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 w:before="40"/>
        <w:jc w:val="center"/>
      </w:pPr>
      <w:r>
        <w:rPr>
          <w:rFonts w:ascii="Times New Roman" w:hAnsi="Times New Roman" w:eastAsia="Times New Roman"/>
          <w:b w:val="0"/>
          <w:sz w:val="24"/>
        </w:rPr>
        <w:t>Практическое задание</w:t>
      </w:r>
    </w:p>
    <w:p>
      <w:pPr>
        <w:spacing w:after="160" w:before="40"/>
        <w:jc w:val="center"/>
      </w:pPr>
      <w:r>
        <w:rPr>
          <w:rFonts w:ascii="Times New Roman" w:hAnsi="Times New Roman" w:eastAsia="Times New Roman"/>
          <w:b/>
          <w:sz w:val="40"/>
        </w:rPr>
        <w:t>Метод множителей Лагранжа</w:t>
      </w:r>
    </w:p>
    <w:p>
      <w:pPr>
        <w:spacing w:after="320" w:before="40"/>
        <w:jc w:val="center"/>
      </w:pPr>
      <w:r>
        <w:rPr>
          <w:rFonts w:ascii="Times New Roman" w:hAnsi="Times New Roman" w:eastAsia="Times New Roman"/>
          <w:b w:val="0"/>
          <w:sz w:val="24"/>
        </w:rPr>
        <w:t>Лабораторная работа №3, вариант 7</w:t>
      </w:r>
    </w:p>
    <w:p>
      <w:pPr>
        <w:spacing w:after="80" w:before="40"/>
        <w:jc w:val="center"/>
      </w:pPr>
      <w:r>
        <w:rPr>
          <w:rFonts w:ascii="Times New Roman" w:hAnsi="Times New Roman" w:eastAsia="Times New Roman"/>
          <w:b w:val="0"/>
          <w:sz w:val="24"/>
        </w:rPr>
        <w:t>Соколов Никита Константинович</w:t>
      </w:r>
    </w:p>
    <w:p>
      <w:pPr>
        <w:spacing w:after="320" w:before="40"/>
        <w:jc w:val="center"/>
      </w:pPr>
      <w:r>
        <w:rPr>
          <w:rFonts w:ascii="Times New Roman" w:hAnsi="Times New Roman" w:eastAsia="Times New Roman"/>
          <w:b w:val="0"/>
          <w:sz w:val="24"/>
        </w:rPr>
        <w:t>Группа К3339, поток 1.2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0B3D2E"/>
          <w:left w:val="single" w:sz="12" w:color="0B3D2E"/>
          <w:bottom w:val="single" w:sz="12" w:color="0B3D2E"/>
          <w:right w:val="single" w:sz="12" w:color="0B3D2E"/>
          <w:insideH w:val="nil"/>
          <w:insideV w:val="nil"/>
        </w:tblBorders>
      </w:tblPr>
      <w:tblGrid>
        <w:gridCol w:w="9406"/>
      </w:tblGrid>
      <w:tr>
        <w:tc>
          <w:tcPr>
            <w:tcW w:type="dxa" w:w="9406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Состав отчёта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1. Постановка задачи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2. Анализ применимости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3. Ручное решение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4. Кандидаты и глобальность</w:t>
            </w:r>
          </w:p>
        </w:tc>
      </w:tr>
      <w:tr>
        <w:tc>
          <w:tcPr>
            <w:tcW w:type="dxa" w:w="9406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5. Вывод</w:t>
            </w:r>
          </w:p>
        </w:tc>
      </w:tr>
    </w:tbl>
    <w:p/>
    <w:p>
      <w:pPr>
        <w:spacing w:after="40" w:before="40"/>
        <w:jc w:val="center"/>
      </w:pPr>
      <w:r>
        <w:rPr>
          <w:rFonts w:ascii="Times New Roman" w:hAnsi="Times New Roman" w:eastAsia="Times New Roman"/>
          <w:b w:val="0"/>
          <w:sz w:val="22"/>
        </w:rPr>
        <w:t>Ответ: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min f = -3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  в точке  (-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-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-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)</m:t>
          </m:r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max f = 3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  в точке  (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)</m:t>
          </m:r>
        </m:oMath>
      </m:oMathPara>
    </w:p>
    <w:p>
      <w:r>
        <w:br w:type="page"/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0B3D2E"/>
          <w:sz w:val="26"/>
        </w:rPr>
        <w:t>1. Постановка задачи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Найти глобальные минимум и максимум функции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f(x, y, z) = x + y + z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при ограничении</w:t>
      </w:r>
    </w:p>
    <w:p>
      <w:pPr>
        <w:spacing w:before="80" w:after="80"/>
        <w:jc w:val="center"/>
      </w:pPr>
      <m:oMathPara>
        <m:oMath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y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z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= 9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или в виде h = 0: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h(x, y, z) = 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y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z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- 9 = 0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Переменные x, y, z действительные.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0B3D2E"/>
          <w:sz w:val="26"/>
        </w:rPr>
        <w:t>2. Анализ применимости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1. Функции f и h — многочлены, значит гладкие.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2. Допустимое множество — сфера радиуса 3. Оно непусто, замкнуто и ограничено.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3. Градиент ограничения: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∇h = (2x, 2y, 2z)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На сфере ∇h = 0 только в (0, 0, 0), но эта точка не лежит на сфере. Значит на допустимом множестве ранг равен 1, все точки регулярны.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4. Метод множителей Лагранжа применим: он даёт необходимые условия экстремума. Глобальность обосновывается сравнением значений f во всех найденных кандидатах.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color w:val="0B3D2E"/>
          <w:sz w:val="26"/>
        </w:rPr>
        <w:t>3. Ручное решение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Функция Лагранжа: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L(x, y, z, λ) = x + y + z + λ(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y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z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- 9)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Система стационарности: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∂L/∂x = 1 + 2λx = 0</m:t>
          </m:r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∂L/∂y = 1 + 2λy = 0</m:t>
          </m:r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∂L/∂z = 1 + 2λz = 0</m:t>
          </m:r>
        </m:oMath>
      </m:oMathPara>
    </w:p>
    <w:p>
      <w:pPr>
        <w:spacing w:before="80" w:after="80"/>
        <w:jc w:val="center"/>
      </w:pPr>
      <m:oMathPara>
        <m:oMath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y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+ </m:t>
          </m:r>
          <m:sSup>
            <m:e>
              <m:r>
                <m:rPr>
                  <m:sty m:val="p"/>
                </m:rPr>
                <m:t xml:space="preserve">z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- 9 = 0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Из первых трёх уравнений при λ ≠ 0: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x = y = z = </m:t>
          </m:r>
          <m:f>
            <m:num>
              <m:r>
                <m:rPr>
                  <m:sty m:val="p"/>
                </m:rPr>
                <m:t xml:space="preserve">-1</m:t>
              </m:r>
            </m:num>
            <m:den>
              <m:r>
                <m:rPr>
                  <m:sty m:val="p"/>
                </m:rPr>
                <m:t xml:space="preserve">2λ</m:t>
              </m:r>
            </m:den>
          </m:f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Подстановка в ограничение: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3 ·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4</m:t>
              </m:r>
              <m:sSup>
                <m:e>
                  <m:r>
                    <m:rPr>
                      <m:sty m:val="p"/>
                    </m:rPr>
                    <m:t xml:space="preserve">λ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den>
          </m:f>
          <m:r>
            <m:rPr>
              <m:sty m:val="p"/>
            </m:rPr>
            <m:t xml:space="preserve"> = 9</m:t>
          </m:r>
        </m:oMath>
      </m:oMathPara>
    </w:p>
    <w:p>
      <w:pPr>
        <w:spacing w:before="80" w:after="80"/>
        <w:jc w:val="center"/>
      </w:pPr>
      <m:oMathPara>
        <m:oMath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4</m:t>
              </m:r>
              <m:sSup>
                <m:e>
                  <m:r>
                    <m:rPr>
                      <m:sty m:val="p"/>
                    </m:rPr>
                    <m:t xml:space="preserve">λ</m:t>
                  </m:r>
                </m:e>
                <m:sup>
                  <m:r>
                    <m:rPr>
                      <m:sty m:val="p"/>
                    </m:rPr>
                    <m:t xml:space="preserve">2</m:t>
                  </m:r>
                </m:sup>
              </m:sSup>
            </m:den>
          </m:f>
          <m:r>
            <m:rPr>
              <m:sty m:val="p"/>
            </m:rPr>
            <m:t xml:space="preserve"> = 3</m:t>
          </m:r>
        </m:oMath>
      </m:oMathPara>
    </w:p>
    <w:p>
      <w:pPr>
        <w:spacing w:before="80" w:after="80"/>
        <w:jc w:val="center"/>
      </w:pPr>
      <m:oMathPara>
        <m:oMath>
          <m:sSup>
            <m:e>
              <m:r>
                <m:rPr>
                  <m:sty m:val="p"/>
                </m:rPr>
                <m:t xml:space="preserve">λ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 =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12</m:t>
              </m:r>
            </m:den>
          </m:f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λ = ± </m:t>
          </m:r>
          <m:f>
            <m:num>
              <m:r>
                <m:rPr>
                  <m:sty m:val="p"/>
                </m:rPr>
                <m:t xml:space="preserve">1</m:t>
              </m:r>
            </m:num>
            <m:den>
              <m:r>
                <m:rPr>
                  <m:sty m:val="p"/>
                </m:rPr>
                <m:t xml:space="preserve">2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3</m:t>
                  </m:r>
                </m:e>
              </m:rad>
            </m:den>
          </m:f>
          <m:r>
            <m:rPr>
              <m:sty m:val="p"/>
            </m:rPr>
            <m:t xml:space="preserve"> = ± 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3</m:t>
                  </m:r>
                </m:e>
              </m:rad>
            </m:num>
            <m:den>
              <m:r>
                <m:rPr>
                  <m:sty m:val="p"/>
                </m:rPr>
                <m:t xml:space="preserve">6</m:t>
              </m:r>
            </m:den>
          </m:f>
        </m:oMath>
      </m:oMathPara>
    </w:p>
    <w:p>
      <w:pPr>
        <w:spacing w:before="240" w:after="120"/>
      </w:pPr>
      <w:r>
        <w:rPr>
          <w:rFonts w:ascii="Times New Roman" w:hAnsi="Times New Roman" w:eastAsia="Times New Roman"/>
          <w:b/>
          <w:color w:val="0B3D2E"/>
          <w:sz w:val="26"/>
        </w:rPr>
        <w:t>4. Кандидаты и глобальность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При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λ = 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3</m:t>
                  </m:r>
                </m:e>
              </m:rad>
            </m:num>
            <m:den>
              <m:r>
                <m:rPr>
                  <m:sty m:val="p"/>
                </m:rPr>
                <m:t xml:space="preserve">6</m:t>
              </m:r>
            </m:den>
          </m:f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x = y = z = -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f = -3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 ≈ -5.196152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При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λ = -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3</m:t>
                  </m:r>
                </m:e>
              </m:rad>
            </m:num>
            <m:den>
              <m:r>
                <m:rPr>
                  <m:sty m:val="p"/>
                </m:rPr>
                <m:t xml:space="preserve">6</m:t>
              </m:r>
            </m:den>
          </m:f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x = y = z =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f = 3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 ≈ 5.196152</m:t>
          </m:r>
        </m:oMath>
      </m:oMathPara>
    </w:p>
    <w:p>
      <w:pPr>
        <w:spacing w:after="80" w:before="40"/>
      </w:pPr>
      <w:r>
        <w:rPr>
          <w:rFonts w:ascii="Times New Roman" w:hAnsi="Times New Roman" w:eastAsia="Times New Roman"/>
          <w:b w:val="0"/>
          <w:sz w:val="22"/>
        </w:rPr>
        <w:t>Таблица кандидатов: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№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λ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Точка (x, y, z)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f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Невязка h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Классификация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√3/6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(−√3, −√3, −√3)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−3√3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глобальный минимум</w:t>
            </w:r>
          </w:p>
        </w:tc>
      </w:tr>
      <w:tr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−√3/6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(√3, √3, √3)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3√3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0</w:t>
            </w:r>
          </w:p>
        </w:tc>
        <w:tc>
          <w:tcPr>
            <w:tcW w:type="dxa" w:w="1568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глобальный максимум</w:t>
            </w:r>
          </w:p>
        </w:tc>
      </w:tr>
    </w:tbl>
    <w:p/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Проверка ограничения для обеих точек: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3 · (</m:t>
          </m:r>
          <m:sSup>
            <m:e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3</m:t>
                  </m:r>
                </m:e>
              </m:rad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) = 3 · 3 = 9</m:t>
          </m:r>
        </m:oMath>
      </m:oMathPara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Других действительных решений системы нет: из уравнений следует x = y = z.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Глобальность: допустимое множество компактно, f непрерывна, поэтому глобальные минимум и максимум существуют. После сравнения значений f во всех кандидатах:</w:t>
      </w:r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глобальный минимум: (-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-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-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),  f = -3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</m:oMath>
      </m:oMathPara>
    </w:p>
    <w:p>
      <w:pPr>
        <w:spacing w:before="80" w:after="80"/>
        <w:jc w:val="center"/>
      </w:pPr>
      <m:oMathPara>
        <m:oMath>
          <m:r>
            <m:rPr>
              <m:sty m:val="p"/>
            </m:rPr>
            <m:t xml:space="preserve">глобальный максимум: (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, 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  <m:r>
            <m:rPr>
              <m:sty m:val="p"/>
            </m:rPr>
            <m:t xml:space="preserve">),  f = 3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 xml:space="preserve">3</m:t>
              </m:r>
            </m:e>
          </m:rad>
        </m:oMath>
      </m:oMathPara>
    </w:p>
    <w:p>
      <w:pPr>
        <w:spacing w:before="240" w:after="120"/>
      </w:pPr>
      <w:r>
        <w:rPr>
          <w:rFonts w:ascii="Times New Roman" w:hAnsi="Times New Roman" w:eastAsia="Times New Roman"/>
          <w:b/>
          <w:color w:val="0B3D2E"/>
          <w:sz w:val="26"/>
        </w:rPr>
        <w:t>5. Вывод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1. Метод множителей Лагранжа применим.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2. Найдены два кандидата.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3. Глобальный минимум: f = −3√3 в точке (−√3, −√3, −√3).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4. Глобальный максимум: f = 3√3 в точке (√3, √3, √3).</w:t>
      </w:r>
    </w:p>
    <w:p>
      <w:pPr>
        <w:spacing w:after="120" w:before="40"/>
      </w:pPr>
      <w:r>
        <w:rPr>
          <w:rFonts w:ascii="Times New Roman" w:hAnsi="Times New Roman" w:eastAsia="Times New Roman"/>
          <w:b w:val="0"/>
          <w:sz w:val="22"/>
        </w:rPr>
        <w:t>5. Код программы: lab3/lagrange_v7.py (https://github.com/ProgrammistNik/Optimization_Methods)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